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Data Retention Schedule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P-04-S2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P-04-S2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Data Retention Schedule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P-04 Asset Management and Data Classification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Asset Management and Data Classification Policy (P-04).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Retention period per data type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Disposal method per data type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P-04 Asset Management and Data Classification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P-04-S2  ·  Data Retention Schedule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Retention Schedule</dc:title>
  <dc:subject>P-04-S2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