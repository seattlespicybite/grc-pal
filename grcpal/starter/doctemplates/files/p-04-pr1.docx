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Asset Inventory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P-04-PR1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P-04-PR1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Asset Inventory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P-04 Asset Management and Data Classification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P-04 Asset Management and Data Classification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System and device inventory exports.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P-04 Asset Management and Data Classification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P-04-PR1  ·  Asset Inventory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Inventory Procedure</dc:title>
  <dc:subject>P-04-PR1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