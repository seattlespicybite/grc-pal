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Capacity Management Procedure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P-07-PR3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P-07-PR3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Capacity Management Procedure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P-07 Operations Security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P-07 Operations Security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Capacity review notes, alert history.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P-07 Operations Security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P-07-PR3  ·  Capacity Management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Capacity Management Procedure</dc:title>
  <dc:subject>P-07-PR3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