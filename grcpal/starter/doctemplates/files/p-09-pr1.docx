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Vendor Onboarding and Review Procedure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P-09-PR1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P-09-PR1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Vendor Onboarding and Review Procedure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P-09 Vendor and Third-Party Management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P-09 Vendor and Third-Party Management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Vendor risk assessments, collected assurance reports, subservice organization control review.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P-09 Vendor and Third-Party Management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P-09-PR1  ·  Vendor Onboarding and Review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Onboarding and Review Procedure</dc:title>
  <dc:subject>P-09-PR1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