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Security Awareness Training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P-03-S1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Security Awareness Training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P-03 Human Resources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Human Resources Security Policy (P-03).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Training content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Frequency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Completion deadline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Phishing simulations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P-03 Human Resources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P-03-S1  ·  Security Awareness Training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Awareness Training Standard</dc:title>
  <dc:subject>P-03-S1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