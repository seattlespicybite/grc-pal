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Secure Configuration Baselines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P-07-S2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P-07-S2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Secure Configuration Baselines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 Operations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Operations Security Policy (P-07).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Baseline source per platform (for example a public benchmark)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Approved deviations process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P-07 Operations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P-07-S2  ·  Secure Configuration Baselines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Configuration Baselines</dc:title>
  <dc:subject>P-07-S2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