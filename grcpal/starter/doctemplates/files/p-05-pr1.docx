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User Access Provisioning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P-05-PR1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User Access Provisioning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 Access Control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P-05 Access Control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Access request and approval tickets.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P-05 Access Control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P-05-PR1  ·  User Access Provisioning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Provisioning Procedure</dc:title>
  <dc:subject>P-05-PR1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