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Vulnerability Management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P-07-PR1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Vulnerability Management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 Operations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P-07 Operations Security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Scan results, remediation tickets, exceptions.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P-07 Operations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P-07-PR1  ·  Vulnerability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Management Procedure</dc:title>
  <dc:subject>P-07-PR1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