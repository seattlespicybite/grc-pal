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User Access Review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P-05-PR2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P-05-PR2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User Access Review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 Access Control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P-05 Access Control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Quarterly review package with sign-off.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P-05 Access Control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P-05-PR2  ·  User Access Review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Access Review Procedure</dc:title>
  <dc:subject>P-05-PR2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