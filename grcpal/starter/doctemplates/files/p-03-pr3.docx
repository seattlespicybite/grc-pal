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Security Awareness Training Program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P-03-PR3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P-03-PR3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Security Awareness Training Program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P-03 Human Resources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P-03 Human Resources Security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Completion records, phishing results.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P-03 Human Resources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P-03-PR3  ·  Security Awareness Training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Awareness Training Program</dc:title>
  <dc:subject>P-03-PR3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