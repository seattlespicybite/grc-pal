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Incident Response Plan and Playbooks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P-10-PR1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P-10-PR1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Incident Response Plan and Playbooks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P-10 Incident Response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P-10 Incident Response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Incident tickets, post-incident reviews.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P-10 Incident Response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P-10-PR1  ·  Incident Response Plan and Playbooks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Response Plan and Playbooks</dc:title>
  <dc:subject>P-10-PR1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