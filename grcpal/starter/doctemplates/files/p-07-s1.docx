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Endpoint Security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P-07-S1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P-07-S1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Endpoint Security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 Operations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Operations Security Policy (P-07).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Device management compliance baseline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Disk encryption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Endpoint detection and response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Operating system update window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P-07 Operations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P-07-S1  ·  Endpoint Security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Endpoint Security Standard</dc:title>
  <dc:subject>P-07-S1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