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Log Review and Alert Triage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P-07-PR2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Log Review and Alert Triage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P-07 Operations Security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P-07 Operations Security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Alert tickets, review evidence.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P-07 Operations Security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P-07-PR2  ·  Log Review and Alert Triage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 Review and Alert Triage Procedure</dc:title>
  <dc:subject>P-07-PR2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