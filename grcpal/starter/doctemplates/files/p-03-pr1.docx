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Onboarding and Offboarding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P-03-PR1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Onboarding and Offboarding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 Human Resources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P-03 Human Resources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Checklist per hire and termination, access tickets.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P-03 Human Resources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P-03-PR1  ·  Onboarding and Offboarding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and Offboarding Procedure</dc:title>
  <dc:subject>P-03-PR1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