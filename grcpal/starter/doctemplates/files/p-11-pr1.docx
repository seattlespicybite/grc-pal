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Business Continuity and Disaster Recovery Plan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P-11-PR1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Business Continuity and Disaster Recovery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 Business Continuity and Disaster Recovery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P-11 Business Continuity and Disaster Recovery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Plan with approval.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P-11 Business Continuity and Disaster Recovery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P-11-PR1  ·  Business Continuity and Disaster Recovery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and Disaster Recovery Plan</dc:title>
  <dc:subject>P-11-PR1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