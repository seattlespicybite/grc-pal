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Background Check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P-03-PR2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P-03-PR2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Background Check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P-03 Human Resources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P-03 Human Resources Security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Check completion record per hire.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P-03 Human Resources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P-03-PR2  ·  Background Check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Check Procedure</dc:title>
  <dc:subject>P-03-PR2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